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Converted Document (PDF to Word)</w:t>
      </w:r>
    </w:p>
    <w:p>
      <w:r>
        <w:t>This is an example of how your PDF content will look after conversion to Word.</w:t>
      </w:r>
    </w:p>
    <w:p>
      <w:r>
        <w:t>All text is editable, properly formatted, and structured.</w:t>
      </w:r>
    </w:p>
    <w:p>
      <w:pPr>
        <w:pStyle w:val="Heading1"/>
      </w:pPr>
      <w:r>
        <w:t>Features Preserved:</w:t>
      </w:r>
    </w:p>
    <w:p>
      <w:r>
        <w:t>- Headings and structure</w:t>
        <w:br/>
        <w:t>- Paragraph formatting</w:t>
        <w:br/>
        <w:t>- Tables and alignment</w:t>
        <w:br/>
        <w:t>- Clear readability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Row 1, Col 1</w:t>
            </w:r>
          </w:p>
        </w:tc>
        <w:tc>
          <w:tcPr>
            <w:tcW w:type="dxa" w:w="2880"/>
          </w:tcPr>
          <w:p>
            <w:r>
              <w:t>Row 1, Col 2</w:t>
            </w:r>
          </w:p>
        </w:tc>
        <w:tc>
          <w:tcPr>
            <w:tcW w:type="dxa" w:w="2880"/>
          </w:tcPr>
          <w:p>
            <w:r>
              <w:t>Row 1, Col 3</w:t>
            </w:r>
          </w:p>
        </w:tc>
      </w:tr>
      <w:tr>
        <w:tc>
          <w:tcPr>
            <w:tcW w:type="dxa" w:w="2880"/>
          </w:tcPr>
          <w:p>
            <w:r>
              <w:t>Row 2, Col 1</w:t>
            </w:r>
          </w:p>
        </w:tc>
        <w:tc>
          <w:tcPr>
            <w:tcW w:type="dxa" w:w="2880"/>
          </w:tcPr>
          <w:p>
            <w:r>
              <w:t>Row 2, Col 2</w:t>
            </w:r>
          </w:p>
        </w:tc>
        <w:tc>
          <w:tcPr>
            <w:tcW w:type="dxa" w:w="2880"/>
          </w:tcPr>
          <w:p>
            <w:r>
              <w:t>Row 2, Col 3</w:t>
            </w:r>
          </w:p>
        </w:tc>
      </w:tr>
      <w:tr>
        <w:tc>
          <w:tcPr>
            <w:tcW w:type="dxa" w:w="2880"/>
          </w:tcPr>
          <w:p>
            <w:r>
              <w:t>Row 3, Col 1</w:t>
            </w:r>
          </w:p>
        </w:tc>
        <w:tc>
          <w:tcPr>
            <w:tcW w:type="dxa" w:w="2880"/>
          </w:tcPr>
          <w:p>
            <w:r>
              <w:t>Row 3, Col 2</w:t>
            </w:r>
          </w:p>
        </w:tc>
        <w:tc>
          <w:tcPr>
            <w:tcW w:type="dxa" w:w="2880"/>
          </w:tcPr>
          <w:p>
            <w:r>
              <w:t>Row 3, Col 3</w:t>
            </w:r>
          </w:p>
        </w:tc>
      </w:tr>
    </w:tbl>
    <w:p>
      <w:r>
        <w:t>You will receive a clean and professional Word file similar to this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